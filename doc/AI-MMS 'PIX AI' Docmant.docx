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CE5" w:rsidRDefault="00392096">
      <w:pPr>
        <w:jc w:val="center"/>
        <w:rPr>
          <w:rFonts w:hint="eastAsia"/>
        </w:rPr>
      </w:pPr>
      <w:r>
        <w:rPr>
          <w:b/>
          <w:sz w:val="48"/>
        </w:rPr>
        <w:t>AI-</w:t>
      </w:r>
      <w:r w:rsidR="002F6B09">
        <w:rPr>
          <w:b/>
          <w:sz w:val="48"/>
        </w:rPr>
        <w:t>MMS ‘PIX AI’</w:t>
      </w:r>
    </w:p>
    <w:p w:rsidR="003B1CE5" w:rsidRDefault="00392096">
      <w:pPr>
        <w:pStyle w:val="Heading1"/>
      </w:pPr>
      <w:r>
        <w:t>1. Project Overview</w:t>
      </w:r>
    </w:p>
    <w:p w:rsidR="003B1CE5" w:rsidRDefault="00392096">
      <w:pPr>
        <w:rPr>
          <w:rFonts w:hint="eastAsia"/>
        </w:rPr>
      </w:pPr>
      <w:r>
        <w:t xml:space="preserve">The proposed system is a centralized AI-powered Digital Asset Management (DAM) platform for storing, organizing, searching, and securely distributing </w:t>
      </w:r>
      <w:r>
        <w:t>approximately 5–20 TB of images, photographs, and videos. AWS S3 will be used as the primary object storage layer, while the application database, cache, search index, AI metadata, and permissions will be managed separately so that users do not need to int</w:t>
      </w:r>
      <w:r>
        <w:t>eract directly with AWS.</w:t>
      </w:r>
    </w:p>
    <w:p w:rsidR="003B1CE5" w:rsidRDefault="00392096">
      <w:pPr>
        <w:pStyle w:val="Heading1"/>
      </w:pPr>
      <w:r>
        <w:t>2. Core Goals</w:t>
      </w:r>
    </w:p>
    <w:p w:rsidR="003B1CE5" w:rsidRDefault="00392096">
      <w:pPr>
        <w:pStyle w:val="ListBullet"/>
        <w:rPr>
          <w:rFonts w:hint="eastAsia"/>
        </w:rPr>
      </w:pPr>
      <w:r>
        <w:t>Centralize 5–20 TB of image and video assets.</w:t>
      </w:r>
    </w:p>
    <w:p w:rsidR="003B1CE5" w:rsidRDefault="00392096">
      <w:pPr>
        <w:pStyle w:val="ListBullet"/>
        <w:rPr>
          <w:rFonts w:hint="eastAsia"/>
        </w:rPr>
      </w:pPr>
      <w:r>
        <w:t>Provide fast search without repeatedly scanning AWS S3.</w:t>
      </w:r>
    </w:p>
    <w:p w:rsidR="003B1CE5" w:rsidRDefault="00392096">
      <w:pPr>
        <w:pStyle w:val="ListBullet"/>
        <w:rPr>
          <w:rFonts w:hint="eastAsia"/>
        </w:rPr>
      </w:pPr>
      <w:r>
        <w:t>Use AI to automatically analyze uploaded media.</w:t>
      </w:r>
    </w:p>
    <w:p w:rsidR="003B1CE5" w:rsidRDefault="00392096">
      <w:pPr>
        <w:pStyle w:val="ListBullet"/>
        <w:rPr>
          <w:rFonts w:hint="eastAsia"/>
        </w:rPr>
      </w:pPr>
      <w:r>
        <w:t>Support natural-language and metadata-based media search.</w:t>
      </w:r>
    </w:p>
    <w:p w:rsidR="003B1CE5" w:rsidRDefault="00392096">
      <w:pPr>
        <w:pStyle w:val="ListBullet"/>
        <w:rPr>
          <w:rFonts w:hint="eastAsia"/>
        </w:rPr>
      </w:pPr>
      <w:r>
        <w:t>Provide r</w:t>
      </w:r>
      <w:r>
        <w:t>ole-based access for Admin, Manager, and User.</w:t>
      </w:r>
    </w:p>
    <w:p w:rsidR="003B1CE5" w:rsidRDefault="00392096">
      <w:pPr>
        <w:pStyle w:val="ListBullet"/>
        <w:rPr>
          <w:rFonts w:hint="eastAsia"/>
        </w:rPr>
      </w:pPr>
      <w:r>
        <w:t>Reduce unnecessary AWS API calls and improve application performance.</w:t>
      </w:r>
    </w:p>
    <w:p w:rsidR="003B1CE5" w:rsidRDefault="00392096">
      <w:pPr>
        <w:pStyle w:val="ListBullet"/>
        <w:rPr>
          <w:rFonts w:hint="eastAsia"/>
        </w:rPr>
      </w:pPr>
      <w:r>
        <w:t>Deliver thumbnails and previews efficiently through caching/CDN.</w:t>
      </w:r>
    </w:p>
    <w:p w:rsidR="003B1CE5" w:rsidRDefault="00392096">
      <w:pPr>
        <w:pStyle w:val="ListBullet"/>
        <w:rPr>
          <w:rFonts w:hint="eastAsia"/>
        </w:rPr>
      </w:pPr>
      <w:r>
        <w:t>Maintain secure downloads using authorization and signed URLs.</w:t>
      </w:r>
    </w:p>
    <w:p w:rsidR="003B1CE5" w:rsidRDefault="00392096">
      <w:pPr>
        <w:pStyle w:val="Heading1"/>
      </w:pPr>
      <w:r>
        <w:t>3. User Rol</w:t>
      </w:r>
      <w:r>
        <w:t>es &amp; Permissions</w:t>
      </w:r>
    </w:p>
    <w:p w:rsidR="003B1CE5" w:rsidRDefault="00392096">
      <w:pPr>
        <w:pStyle w:val="Heading2"/>
      </w:pPr>
      <w:r>
        <w:t>Admin</w:t>
      </w:r>
    </w:p>
    <w:p w:rsidR="003B1CE5" w:rsidRDefault="00392096">
      <w:pPr>
        <w:pStyle w:val="ListBullet"/>
        <w:rPr>
          <w:rFonts w:hint="eastAsia"/>
        </w:rPr>
      </w:pPr>
      <w:r>
        <w:t>Full system access</w:t>
      </w:r>
    </w:p>
    <w:p w:rsidR="003B1CE5" w:rsidRDefault="00392096">
      <w:pPr>
        <w:pStyle w:val="ListBullet"/>
        <w:rPr>
          <w:rFonts w:hint="eastAsia"/>
        </w:rPr>
      </w:pPr>
      <w:r>
        <w:t>Upload, download, delete, and manage all media</w:t>
      </w:r>
    </w:p>
    <w:p w:rsidR="003B1CE5" w:rsidRDefault="00392096">
      <w:pPr>
        <w:pStyle w:val="ListBullet"/>
        <w:rPr>
          <w:rFonts w:hint="eastAsia"/>
        </w:rPr>
      </w:pPr>
      <w:r>
        <w:t>Add, edit, disable, and manage users/managers</w:t>
      </w:r>
    </w:p>
    <w:p w:rsidR="003B1CE5" w:rsidRDefault="00392096">
      <w:pPr>
        <w:pStyle w:val="ListBullet"/>
        <w:rPr>
          <w:rFonts w:hint="eastAsia"/>
        </w:rPr>
      </w:pPr>
      <w:r>
        <w:t>Manage albums, folders, permissions, and access</w:t>
      </w:r>
    </w:p>
    <w:p w:rsidR="003B1CE5" w:rsidRDefault="00392096">
      <w:pPr>
        <w:pStyle w:val="ListBullet"/>
        <w:rPr>
          <w:rFonts w:hint="eastAsia"/>
        </w:rPr>
      </w:pPr>
      <w:r>
        <w:t>Run and monitor AI processing</w:t>
      </w:r>
    </w:p>
    <w:p w:rsidR="003B1CE5" w:rsidRDefault="00392096">
      <w:pPr>
        <w:pStyle w:val="ListBullet"/>
        <w:rPr>
          <w:rFonts w:hint="eastAsia"/>
        </w:rPr>
      </w:pPr>
      <w:r>
        <w:t>View storage and activity information</w:t>
      </w:r>
    </w:p>
    <w:p w:rsidR="003B1CE5" w:rsidRDefault="00392096">
      <w:pPr>
        <w:pStyle w:val="Heading2"/>
      </w:pPr>
      <w:r>
        <w:t>Manag</w:t>
      </w:r>
      <w:r>
        <w:t>er</w:t>
      </w:r>
    </w:p>
    <w:p w:rsidR="003B1CE5" w:rsidRDefault="00392096">
      <w:pPr>
        <w:pStyle w:val="ListBullet"/>
        <w:rPr>
          <w:rFonts w:hint="eastAsia"/>
        </w:rPr>
      </w:pPr>
      <w:r>
        <w:t>Upload media</w:t>
      </w:r>
    </w:p>
    <w:p w:rsidR="003B1CE5" w:rsidRDefault="00392096">
      <w:pPr>
        <w:pStyle w:val="ListBullet"/>
        <w:rPr>
          <w:rFonts w:hint="eastAsia"/>
        </w:rPr>
      </w:pPr>
      <w:r>
        <w:t>Download media</w:t>
      </w:r>
    </w:p>
    <w:p w:rsidR="003B1CE5" w:rsidRDefault="00392096">
      <w:pPr>
        <w:pStyle w:val="ListBullet"/>
        <w:rPr>
          <w:rFonts w:hint="eastAsia"/>
        </w:rPr>
      </w:pPr>
      <w:r>
        <w:t>Search and browse assigned media</w:t>
      </w:r>
    </w:p>
    <w:p w:rsidR="003B1CE5" w:rsidRDefault="00392096">
      <w:pPr>
        <w:pStyle w:val="ListBullet"/>
        <w:rPr>
          <w:rFonts w:hint="eastAsia"/>
        </w:rPr>
      </w:pPr>
      <w:r>
        <w:t>Manage assigned albums/media where permission is granted</w:t>
      </w:r>
    </w:p>
    <w:p w:rsidR="003B1CE5" w:rsidRDefault="00392096">
      <w:pPr>
        <w:pStyle w:val="Heading2"/>
      </w:pPr>
      <w:r>
        <w:t>User</w:t>
      </w:r>
    </w:p>
    <w:p w:rsidR="003B1CE5" w:rsidRDefault="00392096">
      <w:pPr>
        <w:pStyle w:val="ListBullet"/>
        <w:rPr>
          <w:rFonts w:hint="eastAsia"/>
        </w:rPr>
      </w:pPr>
      <w:r>
        <w:t>Search and browse authorized media</w:t>
      </w:r>
    </w:p>
    <w:p w:rsidR="003B1CE5" w:rsidRDefault="00392096">
      <w:pPr>
        <w:pStyle w:val="ListBullet"/>
        <w:rPr>
          <w:rFonts w:hint="eastAsia"/>
        </w:rPr>
      </w:pPr>
      <w:r>
        <w:t>View previews</w:t>
      </w:r>
    </w:p>
    <w:p w:rsidR="003B1CE5" w:rsidRDefault="00392096">
      <w:pPr>
        <w:pStyle w:val="ListBullet"/>
        <w:rPr>
          <w:rFonts w:hint="eastAsia"/>
        </w:rPr>
      </w:pPr>
      <w:r>
        <w:t>Download authorized media</w:t>
      </w:r>
    </w:p>
    <w:p w:rsidR="003B1CE5" w:rsidRDefault="00392096">
      <w:pPr>
        <w:pStyle w:val="ListBullet"/>
        <w:rPr>
          <w:rFonts w:hint="eastAsia"/>
        </w:rPr>
      </w:pPr>
      <w:r>
        <w:t>No upload or delete permission</w:t>
      </w:r>
    </w:p>
    <w:p w:rsidR="003B1CE5" w:rsidRDefault="00392096">
      <w:pPr>
        <w:pStyle w:val="Heading1"/>
      </w:pPr>
      <w:r>
        <w:lastRenderedPageBreak/>
        <w:t xml:space="preserve">4. Recommended </w:t>
      </w:r>
      <w:r>
        <w:t>Architecture</w:t>
      </w:r>
    </w:p>
    <w:p w:rsidR="003B1CE5" w:rsidRDefault="00392096">
      <w:pPr>
        <w:rPr>
          <w:rFonts w:hint="eastAsia"/>
        </w:rPr>
      </w:pPr>
      <w:r>
        <w:t>The recommended architecture separates storage, application metadata, search, caching, AI processing, and media delivery.</w:t>
      </w:r>
    </w:p>
    <w:p w:rsidR="003B1CE5" w:rsidRDefault="00392096">
      <w:pPr>
        <w:rPr>
          <w:rFonts w:hint="eastAsia"/>
        </w:rPr>
      </w:pPr>
      <w:r>
        <w:rPr>
          <w:b/>
        </w:rPr>
        <w:t xml:space="preserve">Users: </w:t>
      </w:r>
      <w:r>
        <w:t>Web application / dashboard</w:t>
      </w:r>
    </w:p>
    <w:p w:rsidR="003B1CE5" w:rsidRDefault="00392096">
      <w:pPr>
        <w:rPr>
          <w:rFonts w:hint="eastAsia"/>
        </w:rPr>
      </w:pPr>
      <w:r>
        <w:rPr>
          <w:b/>
        </w:rPr>
        <w:t xml:space="preserve">Frontend: </w:t>
      </w:r>
      <w:r>
        <w:t>React + Vite</w:t>
      </w:r>
    </w:p>
    <w:p w:rsidR="003B1CE5" w:rsidRDefault="00392096">
      <w:pPr>
        <w:rPr>
          <w:rFonts w:hint="eastAsia"/>
        </w:rPr>
      </w:pPr>
      <w:r>
        <w:rPr>
          <w:b/>
        </w:rPr>
        <w:t xml:space="preserve">API &amp; Authentication: </w:t>
      </w:r>
      <w:r>
        <w:t>Node.js + Express (Laravel/PHP is also po</w:t>
      </w:r>
      <w:r>
        <w:t>ssible)</w:t>
      </w:r>
    </w:p>
    <w:p w:rsidR="003B1CE5" w:rsidRDefault="00392096">
      <w:pPr>
        <w:rPr>
          <w:rFonts w:hint="eastAsia"/>
        </w:rPr>
      </w:pPr>
      <w:r>
        <w:rPr>
          <w:b/>
        </w:rPr>
        <w:t xml:space="preserve">Primary Database: </w:t>
      </w:r>
      <w:r>
        <w:t>PostgreSQL or MongoDB for media metadata, users, permissions, and logs</w:t>
      </w:r>
    </w:p>
    <w:p w:rsidR="003B1CE5" w:rsidRDefault="00392096">
      <w:pPr>
        <w:rPr>
          <w:rFonts w:hint="eastAsia"/>
        </w:rPr>
      </w:pPr>
      <w:r>
        <w:rPr>
          <w:b/>
        </w:rPr>
        <w:t xml:space="preserve">Cache: </w:t>
      </w:r>
      <w:r>
        <w:t>Redis</w:t>
      </w:r>
    </w:p>
    <w:p w:rsidR="003B1CE5" w:rsidRDefault="00392096">
      <w:pPr>
        <w:rPr>
          <w:rFonts w:hint="eastAsia"/>
        </w:rPr>
      </w:pPr>
      <w:r>
        <w:rPr>
          <w:b/>
        </w:rPr>
        <w:t xml:space="preserve">Search: </w:t>
      </w:r>
      <w:r>
        <w:t>OpenSearch with vector search for AI/natural-language search</w:t>
      </w:r>
    </w:p>
    <w:p w:rsidR="003B1CE5" w:rsidRDefault="00392096">
      <w:pPr>
        <w:rPr>
          <w:rFonts w:hint="eastAsia"/>
        </w:rPr>
      </w:pPr>
      <w:r>
        <w:rPr>
          <w:b/>
        </w:rPr>
        <w:t xml:space="preserve">Queue: </w:t>
      </w:r>
      <w:r>
        <w:t>AWS SQS for asynchronous media/AI processing</w:t>
      </w:r>
    </w:p>
    <w:p w:rsidR="003B1CE5" w:rsidRDefault="00392096">
      <w:pPr>
        <w:rPr>
          <w:rFonts w:hint="eastAsia"/>
        </w:rPr>
      </w:pPr>
      <w:r>
        <w:rPr>
          <w:b/>
        </w:rPr>
        <w:t xml:space="preserve">AI: </w:t>
      </w:r>
      <w:r>
        <w:t>AWS Rekognition and A</w:t>
      </w:r>
      <w:r>
        <w:t>WS Bedrock</w:t>
      </w:r>
    </w:p>
    <w:p w:rsidR="003B1CE5" w:rsidRDefault="00392096">
      <w:pPr>
        <w:rPr>
          <w:rFonts w:hint="eastAsia"/>
        </w:rPr>
      </w:pPr>
      <w:r>
        <w:rPr>
          <w:b/>
        </w:rPr>
        <w:t xml:space="preserve">Object Storage: </w:t>
      </w:r>
      <w:r>
        <w:t>AWS S3 for original media</w:t>
      </w:r>
    </w:p>
    <w:p w:rsidR="003B1CE5" w:rsidRDefault="00392096">
      <w:r>
        <w:rPr>
          <w:b/>
        </w:rPr>
        <w:t xml:space="preserve">CDN: </w:t>
      </w:r>
      <w:r>
        <w:t>Amazon CloudFront for efficient media delivery</w:t>
      </w:r>
    </w:p>
    <w:p w:rsidR="00392096" w:rsidRDefault="00392096">
      <w:pPr>
        <w:rPr>
          <w:rFonts w:hint="eastAsia"/>
        </w:rPr>
      </w:pPr>
      <w:r w:rsidRPr="00392096">
        <w:drawing>
          <wp:inline distT="0" distB="0" distL="0" distR="0" wp14:anchorId="302C0B61" wp14:editId="1F62B218">
            <wp:extent cx="3368332" cy="285774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8332" cy="2857748"/>
                    </a:xfrm>
                    <a:prstGeom prst="rect">
                      <a:avLst/>
                    </a:prstGeom>
                  </pic:spPr>
                </pic:pic>
              </a:graphicData>
            </a:graphic>
          </wp:inline>
        </w:drawing>
      </w:r>
    </w:p>
    <w:p w:rsidR="003B1CE5" w:rsidRDefault="00392096">
      <w:pPr>
        <w:pStyle w:val="Heading1"/>
      </w:pPr>
      <w:r>
        <w:t>5. High-Level Data Flow</w:t>
      </w:r>
    </w:p>
    <w:p w:rsidR="003B1CE5" w:rsidRDefault="00392096">
      <w:pPr>
        <w:rPr>
          <w:rFonts w:hint="eastAsia"/>
        </w:rPr>
      </w:pPr>
      <w:r>
        <w:t>User → React Web App → API/Auth Server → Redis / Database / Search → S3 / CloudFront</w:t>
      </w:r>
    </w:p>
    <w:p w:rsidR="003B1CE5" w:rsidRDefault="00392096">
      <w:pPr>
        <w:rPr>
          <w:rFonts w:hint="eastAsia"/>
        </w:rPr>
      </w:pPr>
      <w:r>
        <w:t xml:space="preserve">For uploads: Browser → API requests a </w:t>
      </w:r>
      <w:r>
        <w:t>secure upload URL → Browser uploads directly to S3 → S3 event → SQS → AI worker → Rekognition/Bedrock → Database + Search Index.</w:t>
      </w:r>
    </w:p>
    <w:p w:rsidR="003B1CE5" w:rsidRDefault="00392096">
      <w:pPr>
        <w:pStyle w:val="Heading1"/>
      </w:pPr>
      <w:r>
        <w:lastRenderedPageBreak/>
        <w:t>6. Upload Architecture</w:t>
      </w:r>
    </w:p>
    <w:p w:rsidR="003B1CE5" w:rsidRDefault="00392096">
      <w:pPr>
        <w:rPr>
          <w:rFonts w:hint="eastAsia"/>
        </w:rPr>
      </w:pPr>
      <w:r>
        <w:t xml:space="preserve">Large files should not be uploaded through the application server. The API should generate a pre-signed </w:t>
      </w:r>
      <w:r>
        <w:t>S3 upload URL and allow the browser to upload directly to S3. This reduces server load and is suitable for large videos and batches of images.</w:t>
      </w:r>
    </w:p>
    <w:p w:rsidR="003B1CE5" w:rsidRDefault="00392096">
      <w:pPr>
        <w:pStyle w:val="ListNumber"/>
        <w:rPr>
          <w:rFonts w:hint="eastAsia"/>
        </w:rPr>
      </w:pPr>
      <w:r>
        <w:t>User selects media.</w:t>
      </w:r>
    </w:p>
    <w:p w:rsidR="003B1CE5" w:rsidRDefault="00392096">
      <w:pPr>
        <w:pStyle w:val="ListNumber"/>
        <w:rPr>
          <w:rFonts w:hint="eastAsia"/>
        </w:rPr>
      </w:pPr>
      <w:r>
        <w:t>API validates user, file type, size, and destination permissions.</w:t>
      </w:r>
    </w:p>
    <w:p w:rsidR="003B1CE5" w:rsidRDefault="00392096">
      <w:pPr>
        <w:pStyle w:val="ListNumber"/>
        <w:rPr>
          <w:rFonts w:hint="eastAsia"/>
        </w:rPr>
      </w:pPr>
      <w:r>
        <w:t xml:space="preserve">API generates a pre-signed </w:t>
      </w:r>
      <w:r>
        <w:t>S3 upload URL.</w:t>
      </w:r>
    </w:p>
    <w:p w:rsidR="003B1CE5" w:rsidRDefault="00392096">
      <w:pPr>
        <w:pStyle w:val="ListNumber"/>
        <w:rPr>
          <w:rFonts w:hint="eastAsia"/>
        </w:rPr>
      </w:pPr>
      <w:r>
        <w:t>Browser uploads directly to S3.</w:t>
      </w:r>
    </w:p>
    <w:p w:rsidR="003B1CE5" w:rsidRDefault="00392096">
      <w:pPr>
        <w:pStyle w:val="ListNumber"/>
        <w:rPr>
          <w:rFonts w:hint="eastAsia"/>
        </w:rPr>
      </w:pPr>
      <w:r>
        <w:t>S3 confirms the upload.</w:t>
      </w:r>
    </w:p>
    <w:p w:rsidR="003B1CE5" w:rsidRDefault="00392096">
      <w:pPr>
        <w:pStyle w:val="ListNumber"/>
        <w:rPr>
          <w:rFonts w:hint="eastAsia"/>
        </w:rPr>
      </w:pPr>
      <w:r>
        <w:t>S3 event places a processing job in SQS.</w:t>
      </w:r>
    </w:p>
    <w:p w:rsidR="003B1CE5" w:rsidRDefault="00392096">
      <w:pPr>
        <w:pStyle w:val="ListNumber"/>
        <w:rPr>
          <w:rFonts w:hint="eastAsia"/>
        </w:rPr>
      </w:pPr>
      <w:r>
        <w:t>AI worker processes the media asynchronously.</w:t>
      </w:r>
    </w:p>
    <w:p w:rsidR="003B1CE5" w:rsidRDefault="00392096">
      <w:pPr>
        <w:pStyle w:val="ListNumber"/>
        <w:rPr>
          <w:rFonts w:hint="eastAsia"/>
        </w:rPr>
      </w:pPr>
      <w:r>
        <w:t>Metadata and AI results are stored in the database/search index.</w:t>
      </w:r>
    </w:p>
    <w:p w:rsidR="003B1CE5" w:rsidRDefault="00392096">
      <w:pPr>
        <w:pStyle w:val="Heading1"/>
      </w:pPr>
      <w:r>
        <w:t>7. AI Media Scanning</w:t>
      </w:r>
    </w:p>
    <w:p w:rsidR="003B1CE5" w:rsidRDefault="00392096">
      <w:pPr>
        <w:rPr>
          <w:rFonts w:hint="eastAsia"/>
        </w:rPr>
      </w:pPr>
      <w:r>
        <w:t xml:space="preserve">AI </w:t>
      </w:r>
      <w:r>
        <w:t>processing should happen primarily when new media is uploaded or when an administrator explicitly requests a re-scan. Search requests should use stored metadata and indexes rather than scanning the original files repeatedly.</w:t>
      </w:r>
    </w:p>
    <w:p w:rsidR="003B1CE5" w:rsidRDefault="00392096">
      <w:pPr>
        <w:pStyle w:val="ListBullet"/>
        <w:rPr>
          <w:rFonts w:hint="eastAsia"/>
        </w:rPr>
      </w:pPr>
      <w:r>
        <w:t>Object and scene detection</w:t>
      </w:r>
    </w:p>
    <w:p w:rsidR="003B1CE5" w:rsidRDefault="00392096">
      <w:pPr>
        <w:pStyle w:val="ListBullet"/>
        <w:rPr>
          <w:rFonts w:hint="eastAsia"/>
        </w:rPr>
      </w:pPr>
      <w:r>
        <w:t>Face</w:t>
      </w:r>
      <w:r>
        <w:t xml:space="preserve"> detection/recognition where legally and operationally appropriate</w:t>
      </w:r>
    </w:p>
    <w:p w:rsidR="003B1CE5" w:rsidRDefault="00392096">
      <w:pPr>
        <w:pStyle w:val="ListBullet"/>
        <w:rPr>
          <w:rFonts w:hint="eastAsia"/>
        </w:rPr>
      </w:pPr>
      <w:r>
        <w:t>OCR / text extraction</w:t>
      </w:r>
    </w:p>
    <w:p w:rsidR="003B1CE5" w:rsidRDefault="00392096">
      <w:pPr>
        <w:pStyle w:val="ListBullet"/>
        <w:rPr>
          <w:rFonts w:hint="eastAsia"/>
        </w:rPr>
      </w:pPr>
      <w:r>
        <w:t>Automatic captions and descriptions</w:t>
      </w:r>
    </w:p>
    <w:p w:rsidR="003B1CE5" w:rsidRDefault="00392096">
      <w:pPr>
        <w:pStyle w:val="ListBullet"/>
        <w:rPr>
          <w:rFonts w:hint="eastAsia"/>
        </w:rPr>
      </w:pPr>
      <w:r>
        <w:t>Keyword and category generation</w:t>
      </w:r>
    </w:p>
    <w:p w:rsidR="003B1CE5" w:rsidRDefault="00392096">
      <w:pPr>
        <w:pStyle w:val="ListBullet"/>
        <w:rPr>
          <w:rFonts w:hint="eastAsia"/>
        </w:rPr>
      </w:pPr>
      <w:r>
        <w:t>Video frame analysis</w:t>
      </w:r>
    </w:p>
    <w:p w:rsidR="003B1CE5" w:rsidRDefault="00392096">
      <w:pPr>
        <w:pStyle w:val="ListBullet"/>
        <w:rPr>
          <w:rFonts w:hint="eastAsia"/>
        </w:rPr>
      </w:pPr>
      <w:r>
        <w:t>Speech-to-text for video where required</w:t>
      </w:r>
    </w:p>
    <w:p w:rsidR="003B1CE5" w:rsidRDefault="00392096">
      <w:pPr>
        <w:pStyle w:val="ListBullet"/>
        <w:rPr>
          <w:rFonts w:hint="eastAsia"/>
        </w:rPr>
      </w:pPr>
      <w:r>
        <w:t>Vector embeddings for semantic search</w:t>
      </w:r>
    </w:p>
    <w:p w:rsidR="003B1CE5" w:rsidRDefault="00392096">
      <w:pPr>
        <w:pStyle w:val="Heading1"/>
      </w:pPr>
      <w:r>
        <w:t>8. AI Search Example</w:t>
      </w:r>
    </w:p>
    <w:p w:rsidR="003B1CE5" w:rsidRDefault="00392096">
      <w:pPr>
        <w:rPr>
          <w:rFonts w:hint="eastAsia"/>
        </w:rPr>
      </w:pPr>
      <w:r>
        <w:t>Example query: "Delhi event photos with a stage and people in 2026."</w:t>
      </w:r>
    </w:p>
    <w:p w:rsidR="003B1CE5" w:rsidRDefault="00392096">
      <w:pPr>
        <w:rPr>
          <w:rFonts w:hint="eastAsia"/>
        </w:rPr>
      </w:pPr>
      <w:r>
        <w:t xml:space="preserve">The application interprets the query and searches stored metadata, AI tags, OCR text, and vector embeddings. Matching media IDs are returned. The system then creates </w:t>
      </w:r>
      <w:r>
        <w:t>authorized preview or download URLs without performing a full S3 scan.</w:t>
      </w:r>
    </w:p>
    <w:p w:rsidR="003B1CE5" w:rsidRDefault="00392096">
      <w:pPr>
        <w:pStyle w:val="Heading1"/>
      </w:pPr>
      <w:r>
        <w:t>9. Thumbnail &amp; Preview Strategy</w:t>
      </w:r>
    </w:p>
    <w:p w:rsidR="003B1CE5" w:rsidRDefault="00392096">
      <w:pPr>
        <w:pStyle w:val="ListBullet"/>
        <w:rPr>
          <w:rFonts w:hint="eastAsia"/>
        </w:rPr>
      </w:pPr>
      <w:r>
        <w:t>Original file: stored in S3.</w:t>
      </w:r>
    </w:p>
    <w:p w:rsidR="003B1CE5" w:rsidRDefault="00392096">
      <w:pPr>
        <w:pStyle w:val="ListBullet"/>
        <w:rPr>
          <w:rFonts w:hint="eastAsia"/>
        </w:rPr>
      </w:pPr>
      <w:r>
        <w:t>Thumbnail: generated for gallery/list views.</w:t>
      </w:r>
    </w:p>
    <w:p w:rsidR="003B1CE5" w:rsidRDefault="00392096">
      <w:pPr>
        <w:pStyle w:val="ListBullet"/>
        <w:rPr>
          <w:rFonts w:hint="eastAsia"/>
        </w:rPr>
      </w:pPr>
      <w:r>
        <w:t>Medium preview: used for detailed viewing.</w:t>
      </w:r>
    </w:p>
    <w:p w:rsidR="003B1CE5" w:rsidRDefault="00392096">
      <w:pPr>
        <w:pStyle w:val="ListBullet"/>
        <w:rPr>
          <w:rFonts w:hint="eastAsia"/>
        </w:rPr>
      </w:pPr>
      <w:r>
        <w:t>Original: accessed only when the use</w:t>
      </w:r>
      <w:r>
        <w:t>r opens/downloads the full-resolution asset.</w:t>
      </w:r>
    </w:p>
    <w:p w:rsidR="003B1CE5" w:rsidRDefault="00392096">
      <w:pPr>
        <w:pStyle w:val="ListBullet"/>
        <w:rPr>
          <w:rFonts w:hint="eastAsia"/>
        </w:rPr>
      </w:pPr>
      <w:r>
        <w:t>Frequently viewed content: cached and delivered through CloudFront.</w:t>
      </w:r>
    </w:p>
    <w:p w:rsidR="003B1CE5" w:rsidRDefault="00392096">
      <w:pPr>
        <w:pStyle w:val="Heading1"/>
      </w:pPr>
      <w:r>
        <w:t>10. Search Without Repeated S3 Scanning</w:t>
      </w:r>
    </w:p>
    <w:p w:rsidR="003B1CE5" w:rsidRDefault="00392096">
      <w:r>
        <w:t>S3 should remain the source of truth for original files, but it should not be treated as the primary se</w:t>
      </w:r>
      <w:r>
        <w:t>arch database. The system should store file metadata and AI information in the database/search layer.</w:t>
      </w:r>
    </w:p>
    <w:p w:rsidR="00392096" w:rsidRDefault="00392096">
      <w:pPr>
        <w:rPr>
          <w:rFonts w:hint="eastAsia"/>
        </w:rPr>
      </w:pPr>
      <w:r w:rsidRPr="00392096">
        <w:lastRenderedPageBreak/>
        <w:drawing>
          <wp:inline distT="0" distB="0" distL="0" distR="0" wp14:anchorId="23526CC2" wp14:editId="2C231EBA">
            <wp:extent cx="2911092" cy="3749365"/>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1092" cy="3749365"/>
                    </a:xfrm>
                    <a:prstGeom prst="rect">
                      <a:avLst/>
                    </a:prstGeom>
                  </pic:spPr>
                </pic:pic>
              </a:graphicData>
            </a:graphic>
          </wp:inline>
        </w:drawing>
      </w:r>
      <w:bookmarkStart w:id="0" w:name="_GoBack"/>
      <w:bookmarkEnd w:id="0"/>
    </w:p>
    <w:tbl>
      <w:tblPr>
        <w:tblStyle w:val="TableGrid"/>
        <w:tblW w:w="0" w:type="auto"/>
        <w:tblLook w:val="04A0" w:firstRow="1" w:lastRow="0" w:firstColumn="1" w:lastColumn="0" w:noHBand="0" w:noVBand="1"/>
      </w:tblPr>
      <w:tblGrid>
        <w:gridCol w:w="3312"/>
        <w:gridCol w:w="3312"/>
        <w:gridCol w:w="3312"/>
      </w:tblGrid>
      <w:tr w:rsidR="003B1CE5">
        <w:tc>
          <w:tcPr>
            <w:tcW w:w="3312" w:type="dxa"/>
          </w:tcPr>
          <w:p w:rsidR="003B1CE5" w:rsidRDefault="00392096">
            <w:pPr>
              <w:rPr>
                <w:rFonts w:hint="eastAsia"/>
              </w:rPr>
            </w:pPr>
            <w:r>
              <w:t>Requirement</w:t>
            </w:r>
          </w:p>
        </w:tc>
        <w:tc>
          <w:tcPr>
            <w:tcW w:w="3312" w:type="dxa"/>
          </w:tcPr>
          <w:p w:rsidR="003B1CE5" w:rsidRDefault="00392096">
            <w:pPr>
              <w:rPr>
                <w:rFonts w:hint="eastAsia"/>
              </w:rPr>
            </w:pPr>
            <w:r>
              <w:t>Recommended Layer</w:t>
            </w:r>
          </w:p>
        </w:tc>
        <w:tc>
          <w:tcPr>
            <w:tcW w:w="3312" w:type="dxa"/>
          </w:tcPr>
          <w:p w:rsidR="003B1CE5" w:rsidRDefault="00392096">
            <w:pPr>
              <w:rPr>
                <w:rFonts w:hint="eastAsia"/>
              </w:rPr>
            </w:pPr>
            <w:r>
              <w:t>Purpose</w:t>
            </w:r>
          </w:p>
        </w:tc>
      </w:tr>
      <w:tr w:rsidR="003B1CE5">
        <w:tc>
          <w:tcPr>
            <w:tcW w:w="3312" w:type="dxa"/>
          </w:tcPr>
          <w:p w:rsidR="003B1CE5" w:rsidRDefault="00392096">
            <w:pPr>
              <w:rPr>
                <w:rFonts w:hint="eastAsia"/>
              </w:rPr>
            </w:pPr>
            <w:r>
              <w:t>Original media</w:t>
            </w:r>
          </w:p>
        </w:tc>
        <w:tc>
          <w:tcPr>
            <w:tcW w:w="3312" w:type="dxa"/>
          </w:tcPr>
          <w:p w:rsidR="003B1CE5" w:rsidRDefault="00392096">
            <w:pPr>
              <w:rPr>
                <w:rFonts w:hint="eastAsia"/>
              </w:rPr>
            </w:pPr>
            <w:r>
              <w:t>AWS S3</w:t>
            </w:r>
          </w:p>
        </w:tc>
        <w:tc>
          <w:tcPr>
            <w:tcW w:w="3312" w:type="dxa"/>
          </w:tcPr>
          <w:p w:rsidR="003B1CE5" w:rsidRDefault="00392096">
            <w:pPr>
              <w:rPr>
                <w:rFonts w:hint="eastAsia"/>
              </w:rPr>
            </w:pPr>
            <w:r>
              <w:t>Durable object storage</w:t>
            </w:r>
          </w:p>
        </w:tc>
      </w:tr>
      <w:tr w:rsidR="003B1CE5">
        <w:tc>
          <w:tcPr>
            <w:tcW w:w="3312" w:type="dxa"/>
          </w:tcPr>
          <w:p w:rsidR="003B1CE5" w:rsidRDefault="00392096">
            <w:pPr>
              <w:rPr>
                <w:rFonts w:hint="eastAsia"/>
              </w:rPr>
            </w:pPr>
            <w:r>
              <w:t>Metadata</w:t>
            </w:r>
          </w:p>
        </w:tc>
        <w:tc>
          <w:tcPr>
            <w:tcW w:w="3312" w:type="dxa"/>
          </w:tcPr>
          <w:p w:rsidR="003B1CE5" w:rsidRDefault="00392096">
            <w:pPr>
              <w:rPr>
                <w:rFonts w:hint="eastAsia"/>
              </w:rPr>
            </w:pPr>
            <w:r>
              <w:t>PostgreSQL/MongoDB</w:t>
            </w:r>
          </w:p>
        </w:tc>
        <w:tc>
          <w:tcPr>
            <w:tcW w:w="3312" w:type="dxa"/>
          </w:tcPr>
          <w:p w:rsidR="003B1CE5" w:rsidRDefault="00392096">
            <w:pPr>
              <w:rPr>
                <w:rFonts w:hint="eastAsia"/>
              </w:rPr>
            </w:pPr>
            <w:r>
              <w:t>Fast application queries</w:t>
            </w:r>
          </w:p>
        </w:tc>
      </w:tr>
      <w:tr w:rsidR="003B1CE5">
        <w:tc>
          <w:tcPr>
            <w:tcW w:w="3312" w:type="dxa"/>
          </w:tcPr>
          <w:p w:rsidR="003B1CE5" w:rsidRDefault="00392096">
            <w:pPr>
              <w:rPr>
                <w:rFonts w:hint="eastAsia"/>
              </w:rPr>
            </w:pPr>
            <w:r>
              <w:t xml:space="preserve">AI/natural </w:t>
            </w:r>
            <w:r>
              <w:t>search</w:t>
            </w:r>
          </w:p>
        </w:tc>
        <w:tc>
          <w:tcPr>
            <w:tcW w:w="3312" w:type="dxa"/>
          </w:tcPr>
          <w:p w:rsidR="003B1CE5" w:rsidRDefault="00392096">
            <w:pPr>
              <w:rPr>
                <w:rFonts w:hint="eastAsia"/>
              </w:rPr>
            </w:pPr>
            <w:r>
              <w:t>OpenSearch</w:t>
            </w:r>
          </w:p>
        </w:tc>
        <w:tc>
          <w:tcPr>
            <w:tcW w:w="3312" w:type="dxa"/>
          </w:tcPr>
          <w:p w:rsidR="003B1CE5" w:rsidRDefault="00392096">
            <w:pPr>
              <w:rPr>
                <w:rFonts w:hint="eastAsia"/>
              </w:rPr>
            </w:pPr>
            <w:r>
              <w:t>Text + vector search</w:t>
            </w:r>
          </w:p>
        </w:tc>
      </w:tr>
      <w:tr w:rsidR="003B1CE5">
        <w:tc>
          <w:tcPr>
            <w:tcW w:w="3312" w:type="dxa"/>
          </w:tcPr>
          <w:p w:rsidR="003B1CE5" w:rsidRDefault="00392096">
            <w:pPr>
              <w:rPr>
                <w:rFonts w:hint="eastAsia"/>
              </w:rPr>
            </w:pPr>
            <w:r>
              <w:t>Frequent data</w:t>
            </w:r>
          </w:p>
        </w:tc>
        <w:tc>
          <w:tcPr>
            <w:tcW w:w="3312" w:type="dxa"/>
          </w:tcPr>
          <w:p w:rsidR="003B1CE5" w:rsidRDefault="00392096">
            <w:pPr>
              <w:rPr>
                <w:rFonts w:hint="eastAsia"/>
              </w:rPr>
            </w:pPr>
            <w:r>
              <w:t>Redis</w:t>
            </w:r>
          </w:p>
        </w:tc>
        <w:tc>
          <w:tcPr>
            <w:tcW w:w="3312" w:type="dxa"/>
          </w:tcPr>
          <w:p w:rsidR="003B1CE5" w:rsidRDefault="00392096">
            <w:pPr>
              <w:rPr>
                <w:rFonts w:hint="eastAsia"/>
              </w:rPr>
            </w:pPr>
            <w:r>
              <w:t>Low-latency caching</w:t>
            </w:r>
          </w:p>
        </w:tc>
      </w:tr>
      <w:tr w:rsidR="003B1CE5">
        <w:tc>
          <w:tcPr>
            <w:tcW w:w="3312" w:type="dxa"/>
          </w:tcPr>
          <w:p w:rsidR="003B1CE5" w:rsidRDefault="00392096">
            <w:pPr>
              <w:rPr>
                <w:rFonts w:hint="eastAsia"/>
              </w:rPr>
            </w:pPr>
            <w:r>
              <w:t>Media delivery</w:t>
            </w:r>
          </w:p>
        </w:tc>
        <w:tc>
          <w:tcPr>
            <w:tcW w:w="3312" w:type="dxa"/>
          </w:tcPr>
          <w:p w:rsidR="003B1CE5" w:rsidRDefault="00392096">
            <w:pPr>
              <w:rPr>
                <w:rFonts w:hint="eastAsia"/>
              </w:rPr>
            </w:pPr>
            <w:r>
              <w:t>CloudFront</w:t>
            </w:r>
          </w:p>
        </w:tc>
        <w:tc>
          <w:tcPr>
            <w:tcW w:w="3312" w:type="dxa"/>
          </w:tcPr>
          <w:p w:rsidR="003B1CE5" w:rsidRDefault="00392096">
            <w:pPr>
              <w:rPr>
                <w:rFonts w:hint="eastAsia"/>
              </w:rPr>
            </w:pPr>
            <w:r>
              <w:t>Fast and controlled delivery</w:t>
            </w:r>
          </w:p>
        </w:tc>
      </w:tr>
      <w:tr w:rsidR="00392096">
        <w:tc>
          <w:tcPr>
            <w:tcW w:w="3312" w:type="dxa"/>
          </w:tcPr>
          <w:p w:rsidR="00392096" w:rsidRDefault="00392096"/>
        </w:tc>
        <w:tc>
          <w:tcPr>
            <w:tcW w:w="3312" w:type="dxa"/>
          </w:tcPr>
          <w:p w:rsidR="00392096" w:rsidRDefault="00392096"/>
        </w:tc>
        <w:tc>
          <w:tcPr>
            <w:tcW w:w="3312" w:type="dxa"/>
          </w:tcPr>
          <w:p w:rsidR="00392096" w:rsidRDefault="00392096"/>
        </w:tc>
      </w:tr>
    </w:tbl>
    <w:p w:rsidR="003B1CE5" w:rsidRDefault="00392096">
      <w:pPr>
        <w:pStyle w:val="Heading1"/>
      </w:pPr>
      <w:r>
        <w:t>11. Security &amp; Permissions</w:t>
      </w:r>
    </w:p>
    <w:p w:rsidR="003B1CE5" w:rsidRDefault="00392096">
      <w:pPr>
        <w:pStyle w:val="ListBullet"/>
        <w:rPr>
          <w:rFonts w:hint="eastAsia"/>
        </w:rPr>
      </w:pPr>
      <w:r>
        <w:t>Role-based access control (RBAC).</w:t>
      </w:r>
    </w:p>
    <w:p w:rsidR="003B1CE5" w:rsidRDefault="00392096">
      <w:pPr>
        <w:pStyle w:val="ListBullet"/>
        <w:rPr>
          <w:rFonts w:hint="eastAsia"/>
        </w:rPr>
      </w:pPr>
      <w:r>
        <w:t>Album/folder-level permissions.</w:t>
      </w:r>
    </w:p>
    <w:p w:rsidR="003B1CE5" w:rsidRDefault="00392096">
      <w:pPr>
        <w:pStyle w:val="ListBullet"/>
        <w:rPr>
          <w:rFonts w:hint="eastAsia"/>
        </w:rPr>
      </w:pPr>
      <w:r>
        <w:t xml:space="preserve">Pre-signed URLs for </w:t>
      </w:r>
      <w:r>
        <w:t>controlled downloads.</w:t>
      </w:r>
    </w:p>
    <w:p w:rsidR="003B1CE5" w:rsidRDefault="00392096">
      <w:pPr>
        <w:pStyle w:val="ListBullet"/>
        <w:rPr>
          <w:rFonts w:hint="eastAsia"/>
        </w:rPr>
      </w:pPr>
      <w:r>
        <w:t>Private S3 buckets; users should not receive permanent public S3 links.</w:t>
      </w:r>
    </w:p>
    <w:p w:rsidR="003B1CE5" w:rsidRDefault="00392096">
      <w:pPr>
        <w:pStyle w:val="ListBullet"/>
        <w:rPr>
          <w:rFonts w:hint="eastAsia"/>
        </w:rPr>
      </w:pPr>
      <w:r>
        <w:t>Authentication and session/token management.</w:t>
      </w:r>
    </w:p>
    <w:p w:rsidR="003B1CE5" w:rsidRDefault="00392096">
      <w:pPr>
        <w:pStyle w:val="ListBullet"/>
        <w:rPr>
          <w:rFonts w:hint="eastAsia"/>
        </w:rPr>
      </w:pPr>
      <w:r>
        <w:t>Audit logs for uploads, downloads, deletions, and permission changes.</w:t>
      </w:r>
    </w:p>
    <w:p w:rsidR="003B1CE5" w:rsidRDefault="00392096">
      <w:pPr>
        <w:pStyle w:val="ListBullet"/>
        <w:rPr>
          <w:rFonts w:hint="eastAsia"/>
        </w:rPr>
      </w:pPr>
      <w:r>
        <w:t>Optional IP/device/session controls for enterpr</w:t>
      </w:r>
      <w:r>
        <w:t>ise environments.</w:t>
      </w:r>
    </w:p>
    <w:p w:rsidR="003B1CE5" w:rsidRDefault="00392096">
      <w:pPr>
        <w:pStyle w:val="Heading1"/>
      </w:pPr>
      <w:r>
        <w:t>12. Suggested Database Entities</w:t>
      </w:r>
    </w:p>
    <w:p w:rsidR="003B1CE5" w:rsidRDefault="00392096">
      <w:pPr>
        <w:pStyle w:val="ListBullet"/>
        <w:rPr>
          <w:rFonts w:hint="eastAsia"/>
        </w:rPr>
      </w:pPr>
      <w:r>
        <w:t>users</w:t>
      </w:r>
    </w:p>
    <w:p w:rsidR="003B1CE5" w:rsidRDefault="00392096">
      <w:pPr>
        <w:pStyle w:val="ListBullet"/>
        <w:rPr>
          <w:rFonts w:hint="eastAsia"/>
        </w:rPr>
      </w:pPr>
      <w:r>
        <w:t>roles</w:t>
      </w:r>
    </w:p>
    <w:p w:rsidR="003B1CE5" w:rsidRDefault="00392096">
      <w:pPr>
        <w:pStyle w:val="ListBullet"/>
        <w:rPr>
          <w:rFonts w:hint="eastAsia"/>
        </w:rPr>
      </w:pPr>
      <w:r>
        <w:t>permissions</w:t>
      </w:r>
    </w:p>
    <w:p w:rsidR="003B1CE5" w:rsidRDefault="00392096">
      <w:pPr>
        <w:pStyle w:val="ListBullet"/>
        <w:rPr>
          <w:rFonts w:hint="eastAsia"/>
        </w:rPr>
      </w:pPr>
      <w:r>
        <w:t>albums</w:t>
      </w:r>
    </w:p>
    <w:p w:rsidR="003B1CE5" w:rsidRDefault="00392096">
      <w:pPr>
        <w:pStyle w:val="ListBullet"/>
        <w:rPr>
          <w:rFonts w:hint="eastAsia"/>
        </w:rPr>
      </w:pPr>
      <w:r>
        <w:t>media</w:t>
      </w:r>
    </w:p>
    <w:p w:rsidR="003B1CE5" w:rsidRDefault="00392096">
      <w:pPr>
        <w:pStyle w:val="ListBullet"/>
        <w:rPr>
          <w:rFonts w:hint="eastAsia"/>
        </w:rPr>
      </w:pPr>
      <w:r>
        <w:t>media_metadata</w:t>
      </w:r>
    </w:p>
    <w:p w:rsidR="003B1CE5" w:rsidRDefault="00392096">
      <w:pPr>
        <w:pStyle w:val="ListBullet"/>
        <w:rPr>
          <w:rFonts w:hint="eastAsia"/>
        </w:rPr>
      </w:pPr>
      <w:r>
        <w:lastRenderedPageBreak/>
        <w:t>ai_tags</w:t>
      </w:r>
    </w:p>
    <w:p w:rsidR="003B1CE5" w:rsidRDefault="00392096">
      <w:pPr>
        <w:pStyle w:val="ListBullet"/>
        <w:rPr>
          <w:rFonts w:hint="eastAsia"/>
        </w:rPr>
      </w:pPr>
      <w:r>
        <w:t>ai_embeddings</w:t>
      </w:r>
    </w:p>
    <w:p w:rsidR="003B1CE5" w:rsidRDefault="00392096">
      <w:pPr>
        <w:pStyle w:val="ListBullet"/>
        <w:rPr>
          <w:rFonts w:hint="eastAsia"/>
        </w:rPr>
      </w:pPr>
      <w:r>
        <w:t>media_thumbnails</w:t>
      </w:r>
    </w:p>
    <w:p w:rsidR="003B1CE5" w:rsidRDefault="00392096">
      <w:pPr>
        <w:pStyle w:val="ListBullet"/>
        <w:rPr>
          <w:rFonts w:hint="eastAsia"/>
        </w:rPr>
      </w:pPr>
      <w:r>
        <w:t>download_logs</w:t>
      </w:r>
    </w:p>
    <w:p w:rsidR="003B1CE5" w:rsidRDefault="00392096">
      <w:pPr>
        <w:pStyle w:val="ListBullet"/>
        <w:rPr>
          <w:rFonts w:hint="eastAsia"/>
        </w:rPr>
      </w:pPr>
      <w:r>
        <w:t>activity_logs</w:t>
      </w:r>
    </w:p>
    <w:p w:rsidR="003B1CE5" w:rsidRDefault="00392096">
      <w:pPr>
        <w:pStyle w:val="ListBullet"/>
        <w:rPr>
          <w:rFonts w:hint="eastAsia"/>
        </w:rPr>
      </w:pPr>
      <w:r>
        <w:t>processing_jobs</w:t>
      </w:r>
    </w:p>
    <w:p w:rsidR="003B1CE5" w:rsidRDefault="00392096">
      <w:pPr>
        <w:pStyle w:val="Heading1"/>
      </w:pPr>
      <w:r>
        <w:t>13. Cost Optimization Strategy</w:t>
      </w:r>
    </w:p>
    <w:p w:rsidR="003B1CE5" w:rsidRDefault="00392096">
      <w:pPr>
        <w:pStyle w:val="ListBullet"/>
        <w:rPr>
          <w:rFonts w:hint="eastAsia"/>
        </w:rPr>
      </w:pPr>
      <w:r>
        <w:t>Use S3 for original media rather than ke</w:t>
      </w:r>
      <w:r>
        <w:t>eping large media on application servers.</w:t>
      </w:r>
    </w:p>
    <w:p w:rsidR="003B1CE5" w:rsidRDefault="00392096">
      <w:pPr>
        <w:pStyle w:val="ListBullet"/>
        <w:rPr>
          <w:rFonts w:hint="eastAsia"/>
        </w:rPr>
      </w:pPr>
      <w:r>
        <w:t>Use direct-to-S3 uploads to reduce application-server bandwidth.</w:t>
      </w:r>
    </w:p>
    <w:p w:rsidR="003B1CE5" w:rsidRDefault="00392096">
      <w:pPr>
        <w:pStyle w:val="ListBullet"/>
        <w:rPr>
          <w:rFonts w:hint="eastAsia"/>
        </w:rPr>
      </w:pPr>
      <w:r>
        <w:t>Store searchable metadata outside S3 so searches do not require object listing/scanning.</w:t>
      </w:r>
    </w:p>
    <w:p w:rsidR="003B1CE5" w:rsidRDefault="00392096">
      <w:pPr>
        <w:pStyle w:val="ListBullet"/>
        <w:rPr>
          <w:rFonts w:hint="eastAsia"/>
        </w:rPr>
      </w:pPr>
      <w:r>
        <w:t>Run AI processing asynchronously and only when needed.</w:t>
      </w:r>
    </w:p>
    <w:p w:rsidR="003B1CE5" w:rsidRDefault="00392096">
      <w:pPr>
        <w:pStyle w:val="ListBullet"/>
        <w:rPr>
          <w:rFonts w:hint="eastAsia"/>
        </w:rPr>
      </w:pPr>
      <w:r>
        <w:t>Gener</w:t>
      </w:r>
      <w:r>
        <w:t>ate thumbnails once and reuse them.</w:t>
      </w:r>
    </w:p>
    <w:p w:rsidR="003B1CE5" w:rsidRDefault="00392096">
      <w:pPr>
        <w:pStyle w:val="ListBullet"/>
        <w:rPr>
          <w:rFonts w:hint="eastAsia"/>
        </w:rPr>
      </w:pPr>
      <w:r>
        <w:t>Use Redis for repeated metadata/search requests.</w:t>
      </w:r>
    </w:p>
    <w:p w:rsidR="003B1CE5" w:rsidRDefault="00392096">
      <w:pPr>
        <w:pStyle w:val="ListBullet"/>
        <w:rPr>
          <w:rFonts w:hint="eastAsia"/>
        </w:rPr>
      </w:pPr>
      <w:r>
        <w:t>Use CloudFront for frequently accessed media.</w:t>
      </w:r>
    </w:p>
    <w:p w:rsidR="003B1CE5" w:rsidRDefault="00392096">
      <w:pPr>
        <w:pStyle w:val="ListBullet"/>
        <w:rPr>
          <w:rFonts w:hint="eastAsia"/>
        </w:rPr>
      </w:pPr>
      <w:r>
        <w:t>Apply S3 lifecycle policies to move older/rarely accessed assets to suitable storage classes after evaluating retrieval requi</w:t>
      </w:r>
      <w:r>
        <w:t>rements.</w:t>
      </w:r>
    </w:p>
    <w:p w:rsidR="003B1CE5" w:rsidRDefault="00392096">
      <w:pPr>
        <w:pStyle w:val="ListBullet"/>
        <w:rPr>
          <w:rFonts w:hint="eastAsia"/>
        </w:rPr>
      </w:pPr>
      <w:r>
        <w:t>Monitor S3 requests, data transfer, AI usage, search infrastructure, and CDN usage separately.</w:t>
      </w:r>
    </w:p>
    <w:p w:rsidR="003B1CE5" w:rsidRDefault="00392096">
      <w:pPr>
        <w:pStyle w:val="Heading1"/>
      </w:pPr>
      <w:r>
        <w:t>14. Recommended Technology Stack</w:t>
      </w:r>
    </w:p>
    <w:p w:rsidR="003B1CE5" w:rsidRDefault="00392096">
      <w:pPr>
        <w:rPr>
          <w:rFonts w:hint="eastAsia"/>
        </w:rPr>
      </w:pPr>
      <w:r>
        <w:rPr>
          <w:b/>
        </w:rPr>
        <w:t xml:space="preserve">Frontend: </w:t>
      </w:r>
      <w:r>
        <w:t>React + Vite</w:t>
      </w:r>
    </w:p>
    <w:p w:rsidR="003B1CE5" w:rsidRDefault="00392096">
      <w:pPr>
        <w:rPr>
          <w:rFonts w:hint="eastAsia"/>
        </w:rPr>
      </w:pPr>
      <w:r>
        <w:rPr>
          <w:b/>
        </w:rPr>
        <w:t xml:space="preserve">UI: </w:t>
      </w:r>
      <w:r>
        <w:t>Tailwind CSS or a custom design system</w:t>
      </w:r>
    </w:p>
    <w:p w:rsidR="003B1CE5" w:rsidRDefault="00392096">
      <w:pPr>
        <w:rPr>
          <w:rFonts w:hint="eastAsia"/>
        </w:rPr>
      </w:pPr>
      <w:r>
        <w:rPr>
          <w:b/>
        </w:rPr>
        <w:t xml:space="preserve">Backend: </w:t>
      </w:r>
      <w:r>
        <w:t>Node.js + Express</w:t>
      </w:r>
    </w:p>
    <w:p w:rsidR="003B1CE5" w:rsidRDefault="00392096">
      <w:pPr>
        <w:rPr>
          <w:rFonts w:hint="eastAsia"/>
        </w:rPr>
      </w:pPr>
      <w:r>
        <w:rPr>
          <w:b/>
        </w:rPr>
        <w:t xml:space="preserve">Alternative Backend: </w:t>
      </w:r>
      <w:r>
        <w:t>Laravel + PHP</w:t>
      </w:r>
    </w:p>
    <w:p w:rsidR="003B1CE5" w:rsidRDefault="00392096">
      <w:pPr>
        <w:rPr>
          <w:rFonts w:hint="eastAsia"/>
        </w:rPr>
      </w:pPr>
      <w:r>
        <w:rPr>
          <w:b/>
        </w:rPr>
        <w:t xml:space="preserve">Database: </w:t>
      </w:r>
      <w:r>
        <w:t>PostgreSQL or MongoDB</w:t>
      </w:r>
    </w:p>
    <w:p w:rsidR="003B1CE5" w:rsidRDefault="00392096">
      <w:pPr>
        <w:rPr>
          <w:rFonts w:hint="eastAsia"/>
        </w:rPr>
      </w:pPr>
      <w:r>
        <w:rPr>
          <w:b/>
        </w:rPr>
        <w:t xml:space="preserve">Cache: </w:t>
      </w:r>
      <w:r>
        <w:t>Redis</w:t>
      </w:r>
    </w:p>
    <w:p w:rsidR="003B1CE5" w:rsidRDefault="00392096">
      <w:pPr>
        <w:rPr>
          <w:rFonts w:hint="eastAsia"/>
        </w:rPr>
      </w:pPr>
      <w:r>
        <w:rPr>
          <w:b/>
        </w:rPr>
        <w:t xml:space="preserve">Search: </w:t>
      </w:r>
      <w:r>
        <w:t>OpenSearch</w:t>
      </w:r>
    </w:p>
    <w:p w:rsidR="003B1CE5" w:rsidRDefault="00392096">
      <w:pPr>
        <w:rPr>
          <w:rFonts w:hint="eastAsia"/>
        </w:rPr>
      </w:pPr>
      <w:r>
        <w:rPr>
          <w:b/>
        </w:rPr>
        <w:t xml:space="preserve">Queue: </w:t>
      </w:r>
      <w:r>
        <w:t>AWS SQS</w:t>
      </w:r>
    </w:p>
    <w:p w:rsidR="003B1CE5" w:rsidRDefault="00392096">
      <w:pPr>
        <w:rPr>
          <w:rFonts w:hint="eastAsia"/>
        </w:rPr>
      </w:pPr>
      <w:r>
        <w:rPr>
          <w:b/>
        </w:rPr>
        <w:t xml:space="preserve">Storage: </w:t>
      </w:r>
      <w:r>
        <w:t>AWS S3</w:t>
      </w:r>
    </w:p>
    <w:p w:rsidR="003B1CE5" w:rsidRDefault="00392096">
      <w:pPr>
        <w:rPr>
          <w:rFonts w:hint="eastAsia"/>
        </w:rPr>
      </w:pPr>
      <w:r>
        <w:rPr>
          <w:b/>
        </w:rPr>
        <w:t xml:space="preserve">CDN: </w:t>
      </w:r>
      <w:r>
        <w:t>Amazon CloudFront</w:t>
      </w:r>
    </w:p>
    <w:p w:rsidR="003B1CE5" w:rsidRDefault="00392096">
      <w:pPr>
        <w:rPr>
          <w:rFonts w:hint="eastAsia"/>
        </w:rPr>
      </w:pPr>
      <w:r>
        <w:rPr>
          <w:b/>
        </w:rPr>
        <w:t xml:space="preserve">AI: </w:t>
      </w:r>
      <w:r>
        <w:t>AWS Rekognition + AWS Bedrock</w:t>
      </w:r>
    </w:p>
    <w:p w:rsidR="003B1CE5" w:rsidRDefault="00392096">
      <w:pPr>
        <w:rPr>
          <w:rFonts w:hint="eastAsia"/>
        </w:rPr>
      </w:pPr>
      <w:r>
        <w:rPr>
          <w:b/>
        </w:rPr>
        <w:t xml:space="preserve">Authentication: </w:t>
      </w:r>
      <w:r>
        <w:t>JWT/session-based auth with RBAC</w:t>
      </w:r>
    </w:p>
    <w:p w:rsidR="003B1CE5" w:rsidRDefault="00392096">
      <w:pPr>
        <w:pStyle w:val="Heading1"/>
      </w:pPr>
      <w:r>
        <w:t>15. Recommended Development Phases</w:t>
      </w:r>
    </w:p>
    <w:p w:rsidR="003B1CE5" w:rsidRDefault="00392096">
      <w:pPr>
        <w:rPr>
          <w:rFonts w:hint="eastAsia"/>
        </w:rPr>
      </w:pPr>
      <w:r>
        <w:rPr>
          <w:b/>
        </w:rPr>
        <w:t xml:space="preserve">Phase 1: </w:t>
      </w:r>
      <w:r>
        <w:t>System architecture, database schema, authentication, Admin/Manager/User roles</w:t>
      </w:r>
    </w:p>
    <w:p w:rsidR="003B1CE5" w:rsidRDefault="00392096">
      <w:pPr>
        <w:rPr>
          <w:rFonts w:hint="eastAsia"/>
        </w:rPr>
      </w:pPr>
      <w:r>
        <w:rPr>
          <w:b/>
        </w:rPr>
        <w:t xml:space="preserve">Phase 2: </w:t>
      </w:r>
      <w:r>
        <w:t>S3 integration, secure direct uploads, folders/albums, media library</w:t>
      </w:r>
    </w:p>
    <w:p w:rsidR="003B1CE5" w:rsidRDefault="00392096">
      <w:pPr>
        <w:rPr>
          <w:rFonts w:hint="eastAsia"/>
        </w:rPr>
      </w:pPr>
      <w:r>
        <w:rPr>
          <w:b/>
        </w:rPr>
        <w:lastRenderedPageBreak/>
        <w:t xml:space="preserve">Phase 3: </w:t>
      </w:r>
      <w:r>
        <w:t>Thumbnail generation, previews, download system, CloudFront integration</w:t>
      </w:r>
    </w:p>
    <w:p w:rsidR="003B1CE5" w:rsidRDefault="00392096">
      <w:pPr>
        <w:rPr>
          <w:rFonts w:hint="eastAsia"/>
        </w:rPr>
      </w:pPr>
      <w:r>
        <w:rPr>
          <w:b/>
        </w:rPr>
        <w:t xml:space="preserve">Phase 4: </w:t>
      </w:r>
      <w:r>
        <w:t>AI processing pipeline using SQS + Rekognition/Bedrock</w:t>
      </w:r>
    </w:p>
    <w:p w:rsidR="003B1CE5" w:rsidRDefault="00392096">
      <w:pPr>
        <w:rPr>
          <w:rFonts w:hint="eastAsia"/>
        </w:rPr>
      </w:pPr>
      <w:r>
        <w:rPr>
          <w:b/>
        </w:rPr>
        <w:t xml:space="preserve">Phase 5: </w:t>
      </w:r>
      <w:r>
        <w:t>Metadata search and OpenSearch integration</w:t>
      </w:r>
    </w:p>
    <w:p w:rsidR="003B1CE5" w:rsidRDefault="00392096">
      <w:pPr>
        <w:rPr>
          <w:rFonts w:hint="eastAsia"/>
        </w:rPr>
      </w:pPr>
      <w:r>
        <w:rPr>
          <w:b/>
        </w:rPr>
        <w:t xml:space="preserve">Phase 6: </w:t>
      </w:r>
      <w:r>
        <w:t>AI/natural-language and semantic search</w:t>
      </w:r>
    </w:p>
    <w:p w:rsidR="003B1CE5" w:rsidRDefault="00392096">
      <w:pPr>
        <w:rPr>
          <w:rFonts w:hint="eastAsia"/>
        </w:rPr>
      </w:pPr>
      <w:r>
        <w:rPr>
          <w:b/>
        </w:rPr>
        <w:t xml:space="preserve">Phase 7: </w:t>
      </w:r>
      <w:r>
        <w:t>Redis caching, optimization, audit logs, monitoring</w:t>
      </w:r>
    </w:p>
    <w:p w:rsidR="003B1CE5" w:rsidRDefault="00392096">
      <w:pPr>
        <w:rPr>
          <w:rFonts w:hint="eastAsia"/>
        </w:rPr>
      </w:pPr>
      <w:r>
        <w:rPr>
          <w:b/>
        </w:rPr>
        <w:t xml:space="preserve">Phase 8: </w:t>
      </w:r>
      <w:r>
        <w:t>Security testing, load testing</w:t>
      </w:r>
      <w:r>
        <w:t>, cost optimization, production deployment</w:t>
      </w:r>
    </w:p>
    <w:p w:rsidR="003B1CE5" w:rsidRDefault="00392096">
      <w:pPr>
        <w:pStyle w:val="Heading1"/>
      </w:pPr>
      <w:r>
        <w:t>16. Final Recommended Architecture</w:t>
      </w:r>
    </w:p>
    <w:p w:rsidR="003B1CE5" w:rsidRDefault="00392096">
      <w:pPr>
        <w:rPr>
          <w:rFonts w:hint="eastAsia"/>
        </w:rPr>
      </w:pPr>
      <w:r>
        <w:t>The final system should use AWS S3 as the durable media storage layer, while the application uses a database and OpenSearch for metadata and AI search, Redis for caching, SQS for</w:t>
      </w:r>
      <w:r>
        <w:t xml:space="preserve"> background processing, Rekognition/Bedrock for AI analysis, and CloudFront for media delivery.</w:t>
      </w:r>
    </w:p>
    <w:p w:rsidR="003B1CE5" w:rsidRDefault="00392096">
      <w:pPr>
        <w:rPr>
          <w:rFonts w:hint="eastAsia"/>
        </w:rPr>
      </w:pPr>
      <w:r>
        <w:t>This architecture does not eliminate AWS usage, because AWS S3 remains the storage layer. Instead, it minimizes unnecessary S3 listing/search operations and kee</w:t>
      </w:r>
      <w:r>
        <w:t>ps the user experience inside the application. This is the practical approach for a 5–20 TB media platform.</w:t>
      </w:r>
    </w:p>
    <w:p w:rsidR="003B1CE5" w:rsidRDefault="00392096">
      <w:pPr>
        <w:pStyle w:val="Heading1"/>
      </w:pPr>
      <w:r>
        <w:t>17. Album &amp; Media Classification System</w:t>
      </w:r>
    </w:p>
    <w:p w:rsidR="003B1CE5" w:rsidRDefault="00392096">
      <w:pPr>
        <w:rPr>
          <w:rFonts w:hint="eastAsia"/>
        </w:rPr>
      </w:pPr>
      <w:r>
        <w:t>The media library should support structured albums and searchable classification fields. Every media asset c</w:t>
      </w:r>
      <w:r>
        <w:t>an be organized using country, year, city, event, festival, and custom keywords.</w:t>
      </w:r>
    </w:p>
    <w:p w:rsidR="003B1CE5" w:rsidRDefault="00392096">
      <w:pPr>
        <w:rPr>
          <w:rFonts w:hint="eastAsia"/>
        </w:rPr>
      </w:pPr>
      <w:r>
        <w:rPr>
          <w:b/>
        </w:rPr>
        <w:t xml:space="preserve">Album: </w:t>
      </w:r>
      <w:r>
        <w:t>India 2026, Delhi Events, Festivals, Corporate Events</w:t>
      </w:r>
    </w:p>
    <w:p w:rsidR="003B1CE5" w:rsidRDefault="00392096">
      <w:pPr>
        <w:rPr>
          <w:rFonts w:hint="eastAsia"/>
        </w:rPr>
      </w:pPr>
      <w:r>
        <w:rPr>
          <w:b/>
        </w:rPr>
        <w:t xml:space="preserve">Country: </w:t>
      </w:r>
      <w:r>
        <w:t>India</w:t>
      </w:r>
    </w:p>
    <w:p w:rsidR="003B1CE5" w:rsidRDefault="00392096">
      <w:pPr>
        <w:rPr>
          <w:rFonts w:hint="eastAsia"/>
        </w:rPr>
      </w:pPr>
      <w:r>
        <w:rPr>
          <w:b/>
        </w:rPr>
        <w:t xml:space="preserve">Year: </w:t>
      </w:r>
      <w:r>
        <w:t>2025, 2026</w:t>
      </w:r>
    </w:p>
    <w:p w:rsidR="003B1CE5" w:rsidRDefault="00392096">
      <w:pPr>
        <w:rPr>
          <w:rFonts w:hint="eastAsia"/>
        </w:rPr>
      </w:pPr>
      <w:r>
        <w:rPr>
          <w:b/>
        </w:rPr>
        <w:t xml:space="preserve">City: </w:t>
      </w:r>
      <w:r>
        <w:t>Delhi, Agra</w:t>
      </w:r>
    </w:p>
    <w:p w:rsidR="003B1CE5" w:rsidRDefault="00392096">
      <w:pPr>
        <w:rPr>
          <w:rFonts w:hint="eastAsia"/>
        </w:rPr>
      </w:pPr>
      <w:r>
        <w:rPr>
          <w:b/>
        </w:rPr>
        <w:t xml:space="preserve">Event: </w:t>
      </w:r>
      <w:r>
        <w:t>Conference, Exhibition, College Event, Corporate Event</w:t>
      </w:r>
    </w:p>
    <w:p w:rsidR="003B1CE5" w:rsidRDefault="00392096">
      <w:pPr>
        <w:rPr>
          <w:rFonts w:hint="eastAsia"/>
        </w:rPr>
      </w:pPr>
      <w:r>
        <w:rPr>
          <w:b/>
        </w:rPr>
        <w:t xml:space="preserve">Festival: </w:t>
      </w:r>
      <w:r>
        <w:t>Diwali, Holi, Independence Day, Republic Day</w:t>
      </w:r>
    </w:p>
    <w:p w:rsidR="003B1CE5" w:rsidRDefault="00392096">
      <w:pPr>
        <w:rPr>
          <w:rFonts w:hint="eastAsia"/>
        </w:rPr>
      </w:pPr>
      <w:r>
        <w:rPr>
          <w:b/>
        </w:rPr>
        <w:t xml:space="preserve">Custom Keywords: </w:t>
      </w:r>
      <w:r>
        <w:t>stage, crowd, speaker, monument, food, dance, ceremony</w:t>
      </w:r>
    </w:p>
    <w:p w:rsidR="003B1CE5" w:rsidRDefault="00392096">
      <w:pPr>
        <w:pStyle w:val="Heading1"/>
      </w:pPr>
      <w:r>
        <w:t>18. AI Scan + Keyword Extraction</w:t>
      </w:r>
    </w:p>
    <w:p w:rsidR="003B1CE5" w:rsidRDefault="00392096">
      <w:pPr>
        <w:rPr>
          <w:rFonts w:hint="eastAsia"/>
        </w:rPr>
      </w:pPr>
      <w:r>
        <w:t>When an image is uploaded, the system should automatically scan it using AI and generate searcha</w:t>
      </w:r>
      <w:r>
        <w:t>ble keywords. These keywords are stored with the media record so future searches do not require the original image to be scanned again.</w:t>
      </w:r>
    </w:p>
    <w:p w:rsidR="003B1CE5" w:rsidRDefault="00392096">
      <w:pPr>
        <w:rPr>
          <w:rFonts w:hint="eastAsia"/>
        </w:rPr>
      </w:pPr>
      <w:r>
        <w:t>Example workflow:</w:t>
      </w:r>
    </w:p>
    <w:p w:rsidR="003B1CE5" w:rsidRDefault="00392096">
      <w:pPr>
        <w:pStyle w:val="ListNumber"/>
        <w:rPr>
          <w:rFonts w:hint="eastAsia"/>
        </w:rPr>
      </w:pPr>
      <w:r>
        <w:t>Upload image.</w:t>
      </w:r>
    </w:p>
    <w:p w:rsidR="003B1CE5" w:rsidRDefault="00392096">
      <w:pPr>
        <w:pStyle w:val="ListNumber"/>
        <w:rPr>
          <w:rFonts w:hint="eastAsia"/>
        </w:rPr>
      </w:pPr>
      <w:r>
        <w:t>Store original image securely in AWS S3.</w:t>
      </w:r>
    </w:p>
    <w:p w:rsidR="003B1CE5" w:rsidRDefault="00392096">
      <w:pPr>
        <w:pStyle w:val="ListNumber"/>
        <w:rPr>
          <w:rFonts w:hint="eastAsia"/>
        </w:rPr>
      </w:pPr>
      <w:r>
        <w:t>Create thumbnail and preview.</w:t>
      </w:r>
    </w:p>
    <w:p w:rsidR="003B1CE5" w:rsidRDefault="00392096">
      <w:pPr>
        <w:pStyle w:val="ListNumber"/>
        <w:rPr>
          <w:rFonts w:hint="eastAsia"/>
        </w:rPr>
      </w:pPr>
      <w:r>
        <w:t>Send an AI proces</w:t>
      </w:r>
      <w:r>
        <w:t>sing job through the queue.</w:t>
      </w:r>
    </w:p>
    <w:p w:rsidR="003B1CE5" w:rsidRDefault="00392096">
      <w:pPr>
        <w:pStyle w:val="ListNumber"/>
        <w:rPr>
          <w:rFonts w:hint="eastAsia"/>
        </w:rPr>
      </w:pPr>
      <w:r>
        <w:lastRenderedPageBreak/>
        <w:t>AI analyzes objects, scenes, visible text, people, landmarks, and visual context.</w:t>
      </w:r>
    </w:p>
    <w:p w:rsidR="003B1CE5" w:rsidRDefault="00392096">
      <w:pPr>
        <w:pStyle w:val="ListNumber"/>
        <w:rPr>
          <w:rFonts w:hint="eastAsia"/>
        </w:rPr>
      </w:pPr>
      <w:r>
        <w:t>Generate keywords and an AI description.</w:t>
      </w:r>
    </w:p>
    <w:p w:rsidR="003B1CE5" w:rsidRDefault="00392096">
      <w:pPr>
        <w:pStyle w:val="ListNumber"/>
        <w:rPr>
          <w:rFonts w:hint="eastAsia"/>
        </w:rPr>
      </w:pPr>
      <w:r>
        <w:t>Store keywords, metadata, and embeddings in the database/search index.</w:t>
      </w:r>
    </w:p>
    <w:p w:rsidR="003B1CE5" w:rsidRDefault="00392096">
      <w:pPr>
        <w:pStyle w:val="ListNumber"/>
        <w:rPr>
          <w:rFonts w:hint="eastAsia"/>
        </w:rPr>
      </w:pPr>
      <w:r>
        <w:t>Make the image searchable immediat</w:t>
      </w:r>
      <w:r>
        <w:t>ely after processing is completed.</w:t>
      </w:r>
    </w:p>
    <w:p w:rsidR="003B1CE5" w:rsidRDefault="00392096">
      <w:pPr>
        <w:pStyle w:val="Heading1"/>
      </w:pPr>
      <w:r>
        <w:t>19. Example AI-Generated Image Keywords</w:t>
      </w:r>
    </w:p>
    <w:tbl>
      <w:tblPr>
        <w:tblStyle w:val="TableGrid"/>
        <w:tblW w:w="0" w:type="auto"/>
        <w:tblLook w:val="04A0" w:firstRow="1" w:lastRow="0" w:firstColumn="1" w:lastColumn="0" w:noHBand="0" w:noVBand="1"/>
      </w:tblPr>
      <w:tblGrid>
        <w:gridCol w:w="3312"/>
        <w:gridCol w:w="3312"/>
        <w:gridCol w:w="3312"/>
      </w:tblGrid>
      <w:tr w:rsidR="003B1CE5">
        <w:tc>
          <w:tcPr>
            <w:tcW w:w="3312" w:type="dxa"/>
          </w:tcPr>
          <w:p w:rsidR="003B1CE5" w:rsidRDefault="00392096">
            <w:pPr>
              <w:rPr>
                <w:rFonts w:hint="eastAsia"/>
              </w:rPr>
            </w:pPr>
            <w:r>
              <w:t>Media</w:t>
            </w:r>
          </w:p>
        </w:tc>
        <w:tc>
          <w:tcPr>
            <w:tcW w:w="3312" w:type="dxa"/>
          </w:tcPr>
          <w:p w:rsidR="003B1CE5" w:rsidRDefault="00392096">
            <w:pPr>
              <w:rPr>
                <w:rFonts w:hint="eastAsia"/>
              </w:rPr>
            </w:pPr>
            <w:r>
              <w:t>Structured Metadata</w:t>
            </w:r>
          </w:p>
        </w:tc>
        <w:tc>
          <w:tcPr>
            <w:tcW w:w="3312" w:type="dxa"/>
          </w:tcPr>
          <w:p w:rsidR="003B1CE5" w:rsidRDefault="00392096">
            <w:pPr>
              <w:rPr>
                <w:rFonts w:hint="eastAsia"/>
              </w:rPr>
            </w:pPr>
            <w:r>
              <w:t>AI Keywords</w:t>
            </w:r>
          </w:p>
        </w:tc>
      </w:tr>
      <w:tr w:rsidR="003B1CE5">
        <w:tc>
          <w:tcPr>
            <w:tcW w:w="3312" w:type="dxa"/>
          </w:tcPr>
          <w:p w:rsidR="003B1CE5" w:rsidRDefault="00392096">
            <w:pPr>
              <w:rPr>
                <w:rFonts w:hint="eastAsia"/>
              </w:rPr>
            </w:pPr>
            <w:r>
              <w:t>Delhi event photo</w:t>
            </w:r>
          </w:p>
        </w:tc>
        <w:tc>
          <w:tcPr>
            <w:tcW w:w="3312" w:type="dxa"/>
          </w:tcPr>
          <w:p w:rsidR="003B1CE5" w:rsidRDefault="00392096">
            <w:pPr>
              <w:rPr>
                <w:rFonts w:hint="eastAsia"/>
              </w:rPr>
            </w:pPr>
            <w:r>
              <w:t>India / 2026 / Delhi / Event</w:t>
            </w:r>
          </w:p>
        </w:tc>
        <w:tc>
          <w:tcPr>
            <w:tcW w:w="3312" w:type="dxa"/>
          </w:tcPr>
          <w:p w:rsidR="003B1CE5" w:rsidRDefault="00392096">
            <w:pPr>
              <w:rPr>
                <w:rFonts w:hint="eastAsia"/>
              </w:rPr>
            </w:pPr>
            <w:r>
              <w:t>Delhi, India, event, people, stage, audience, conference</w:t>
            </w:r>
          </w:p>
        </w:tc>
      </w:tr>
      <w:tr w:rsidR="003B1CE5">
        <w:tc>
          <w:tcPr>
            <w:tcW w:w="3312" w:type="dxa"/>
          </w:tcPr>
          <w:p w:rsidR="003B1CE5" w:rsidRDefault="00392096">
            <w:pPr>
              <w:rPr>
                <w:rFonts w:hint="eastAsia"/>
              </w:rPr>
            </w:pPr>
            <w:r>
              <w:t>Agra monument photo</w:t>
            </w:r>
          </w:p>
        </w:tc>
        <w:tc>
          <w:tcPr>
            <w:tcW w:w="3312" w:type="dxa"/>
          </w:tcPr>
          <w:p w:rsidR="003B1CE5" w:rsidRDefault="00392096">
            <w:pPr>
              <w:rPr>
                <w:rFonts w:hint="eastAsia"/>
              </w:rPr>
            </w:pPr>
            <w:r>
              <w:t xml:space="preserve">India / 2025 / </w:t>
            </w:r>
            <w:r>
              <w:t>Agra / Tourism</w:t>
            </w:r>
          </w:p>
        </w:tc>
        <w:tc>
          <w:tcPr>
            <w:tcW w:w="3312" w:type="dxa"/>
          </w:tcPr>
          <w:p w:rsidR="003B1CE5" w:rsidRDefault="00392096">
            <w:pPr>
              <w:rPr>
                <w:rFonts w:hint="eastAsia"/>
              </w:rPr>
            </w:pPr>
            <w:r>
              <w:t>Agra, Taj Mahal, monument, architecture, tourism, India</w:t>
            </w:r>
          </w:p>
        </w:tc>
      </w:tr>
      <w:tr w:rsidR="003B1CE5">
        <w:tc>
          <w:tcPr>
            <w:tcW w:w="3312" w:type="dxa"/>
          </w:tcPr>
          <w:p w:rsidR="003B1CE5" w:rsidRDefault="00392096">
            <w:pPr>
              <w:rPr>
                <w:rFonts w:hint="eastAsia"/>
              </w:rPr>
            </w:pPr>
            <w:r>
              <w:t>Festival photo</w:t>
            </w:r>
          </w:p>
        </w:tc>
        <w:tc>
          <w:tcPr>
            <w:tcW w:w="3312" w:type="dxa"/>
          </w:tcPr>
          <w:p w:rsidR="003B1CE5" w:rsidRDefault="00392096">
            <w:pPr>
              <w:rPr>
                <w:rFonts w:hint="eastAsia"/>
              </w:rPr>
            </w:pPr>
            <w:r>
              <w:t>India / 2026 / Delhi / Festival</w:t>
            </w:r>
          </w:p>
        </w:tc>
        <w:tc>
          <w:tcPr>
            <w:tcW w:w="3312" w:type="dxa"/>
          </w:tcPr>
          <w:p w:rsidR="003B1CE5" w:rsidRDefault="00392096">
            <w:pPr>
              <w:rPr>
                <w:rFonts w:hint="eastAsia"/>
              </w:rPr>
            </w:pPr>
            <w:r>
              <w:t>festival, crowd, celebration, lights, traditional clothing</w:t>
            </w:r>
          </w:p>
        </w:tc>
      </w:tr>
    </w:tbl>
    <w:p w:rsidR="003B1CE5" w:rsidRDefault="00392096">
      <w:pPr>
        <w:pStyle w:val="Heading1"/>
      </w:pPr>
      <w:r>
        <w:t>20. Search Examples</w:t>
      </w:r>
    </w:p>
    <w:p w:rsidR="003B1CE5" w:rsidRDefault="00392096">
      <w:pPr>
        <w:pStyle w:val="ListBullet"/>
        <w:rPr>
          <w:rFonts w:hint="eastAsia"/>
        </w:rPr>
      </w:pPr>
      <w:r>
        <w:t>India 2026 Delhi event</w:t>
      </w:r>
    </w:p>
    <w:p w:rsidR="003B1CE5" w:rsidRDefault="00392096">
      <w:pPr>
        <w:pStyle w:val="ListBullet"/>
        <w:rPr>
          <w:rFonts w:hint="eastAsia"/>
        </w:rPr>
      </w:pPr>
      <w:r>
        <w:t>Delhi festival photos</w:t>
      </w:r>
    </w:p>
    <w:p w:rsidR="003B1CE5" w:rsidRDefault="00392096">
      <w:pPr>
        <w:pStyle w:val="ListBullet"/>
        <w:rPr>
          <w:rFonts w:hint="eastAsia"/>
        </w:rPr>
      </w:pPr>
      <w:r>
        <w:t>Agra 2025 mo</w:t>
      </w:r>
      <w:r>
        <w:t>nument</w:t>
      </w:r>
    </w:p>
    <w:p w:rsidR="003B1CE5" w:rsidRDefault="00392096">
      <w:pPr>
        <w:pStyle w:val="ListBullet"/>
        <w:rPr>
          <w:rFonts w:hint="eastAsia"/>
        </w:rPr>
      </w:pPr>
      <w:r>
        <w:t>India event with stage and crowd</w:t>
      </w:r>
    </w:p>
    <w:p w:rsidR="003B1CE5" w:rsidRDefault="00392096">
      <w:pPr>
        <w:pStyle w:val="ListBullet"/>
        <w:rPr>
          <w:rFonts w:hint="eastAsia"/>
        </w:rPr>
      </w:pPr>
      <w:r>
        <w:t>Photos containing "India" in visible text</w:t>
      </w:r>
    </w:p>
    <w:p w:rsidR="003B1CE5" w:rsidRDefault="00392096">
      <w:pPr>
        <w:pStyle w:val="ListBullet"/>
        <w:rPr>
          <w:rFonts w:hint="eastAsia"/>
        </w:rPr>
      </w:pPr>
      <w:r>
        <w:t>Delhi photos with people and a conference stage</w:t>
      </w:r>
    </w:p>
    <w:p w:rsidR="003B1CE5" w:rsidRDefault="00392096">
      <w:pPr>
        <w:pStyle w:val="ListBullet"/>
        <w:rPr>
          <w:rFonts w:hint="eastAsia"/>
        </w:rPr>
      </w:pPr>
      <w:r>
        <w:t>2026 festival photos in Delhi</w:t>
      </w:r>
    </w:p>
    <w:p w:rsidR="003B1CE5" w:rsidRDefault="00392096">
      <w:pPr>
        <w:pStyle w:val="Heading1"/>
      </w:pPr>
      <w:r>
        <w:t>21. Suggested Media Metadata Structure</w:t>
      </w:r>
    </w:p>
    <w:p w:rsidR="003B1CE5" w:rsidRDefault="00392096">
      <w:pPr>
        <w:pStyle w:val="ListBullet"/>
        <w:rPr>
          <w:rFonts w:hint="eastAsia"/>
        </w:rPr>
      </w:pPr>
      <w:r>
        <w:t>media_id</w:t>
      </w:r>
    </w:p>
    <w:p w:rsidR="003B1CE5" w:rsidRDefault="00392096">
      <w:pPr>
        <w:pStyle w:val="ListBullet"/>
        <w:rPr>
          <w:rFonts w:hint="eastAsia"/>
        </w:rPr>
      </w:pPr>
      <w:r>
        <w:t>file_name</w:t>
      </w:r>
    </w:p>
    <w:p w:rsidR="003B1CE5" w:rsidRDefault="00392096">
      <w:pPr>
        <w:pStyle w:val="ListBullet"/>
        <w:rPr>
          <w:rFonts w:hint="eastAsia"/>
        </w:rPr>
      </w:pPr>
      <w:r>
        <w:t>file_type</w:t>
      </w:r>
    </w:p>
    <w:p w:rsidR="003B1CE5" w:rsidRDefault="00392096">
      <w:pPr>
        <w:pStyle w:val="ListBullet"/>
        <w:rPr>
          <w:rFonts w:hint="eastAsia"/>
        </w:rPr>
      </w:pPr>
      <w:r>
        <w:t>s3_key</w:t>
      </w:r>
    </w:p>
    <w:p w:rsidR="003B1CE5" w:rsidRDefault="00392096">
      <w:pPr>
        <w:pStyle w:val="ListBullet"/>
        <w:rPr>
          <w:rFonts w:hint="eastAsia"/>
        </w:rPr>
      </w:pPr>
      <w:r>
        <w:t>album_id</w:t>
      </w:r>
    </w:p>
    <w:p w:rsidR="003B1CE5" w:rsidRDefault="00392096">
      <w:pPr>
        <w:pStyle w:val="ListBullet"/>
        <w:rPr>
          <w:rFonts w:hint="eastAsia"/>
        </w:rPr>
      </w:pPr>
      <w:r>
        <w:t>country</w:t>
      </w:r>
    </w:p>
    <w:p w:rsidR="003B1CE5" w:rsidRDefault="00392096">
      <w:pPr>
        <w:pStyle w:val="ListBullet"/>
        <w:rPr>
          <w:rFonts w:hint="eastAsia"/>
        </w:rPr>
      </w:pPr>
      <w:r>
        <w:t>year</w:t>
      </w:r>
    </w:p>
    <w:p w:rsidR="003B1CE5" w:rsidRDefault="00392096">
      <w:pPr>
        <w:pStyle w:val="ListBullet"/>
        <w:rPr>
          <w:rFonts w:hint="eastAsia"/>
        </w:rPr>
      </w:pPr>
      <w:r>
        <w:t>city</w:t>
      </w:r>
    </w:p>
    <w:p w:rsidR="003B1CE5" w:rsidRDefault="00392096">
      <w:pPr>
        <w:pStyle w:val="ListBullet"/>
        <w:rPr>
          <w:rFonts w:hint="eastAsia"/>
        </w:rPr>
      </w:pPr>
      <w:r>
        <w:t>event</w:t>
      </w:r>
    </w:p>
    <w:p w:rsidR="003B1CE5" w:rsidRDefault="00392096">
      <w:pPr>
        <w:pStyle w:val="ListBullet"/>
        <w:rPr>
          <w:rFonts w:hint="eastAsia"/>
        </w:rPr>
      </w:pPr>
      <w:r>
        <w:t>festival</w:t>
      </w:r>
    </w:p>
    <w:p w:rsidR="003B1CE5" w:rsidRDefault="00392096">
      <w:pPr>
        <w:pStyle w:val="ListBullet"/>
        <w:rPr>
          <w:rFonts w:hint="eastAsia"/>
        </w:rPr>
      </w:pPr>
      <w:r>
        <w:t>capture_date</w:t>
      </w:r>
    </w:p>
    <w:p w:rsidR="003B1CE5" w:rsidRDefault="00392096">
      <w:pPr>
        <w:pStyle w:val="ListBullet"/>
        <w:rPr>
          <w:rFonts w:hint="eastAsia"/>
        </w:rPr>
      </w:pPr>
      <w:r>
        <w:t>uploaded_by</w:t>
      </w:r>
    </w:p>
    <w:p w:rsidR="003B1CE5" w:rsidRDefault="00392096">
      <w:pPr>
        <w:pStyle w:val="ListBullet"/>
        <w:rPr>
          <w:rFonts w:hint="eastAsia"/>
        </w:rPr>
      </w:pPr>
      <w:r>
        <w:t>ai_description</w:t>
      </w:r>
    </w:p>
    <w:p w:rsidR="003B1CE5" w:rsidRDefault="00392096">
      <w:pPr>
        <w:pStyle w:val="ListBullet"/>
        <w:rPr>
          <w:rFonts w:hint="eastAsia"/>
        </w:rPr>
      </w:pPr>
      <w:r>
        <w:t>ai_keywords</w:t>
      </w:r>
    </w:p>
    <w:p w:rsidR="003B1CE5" w:rsidRDefault="00392096">
      <w:pPr>
        <w:pStyle w:val="ListBullet"/>
        <w:rPr>
          <w:rFonts w:hint="eastAsia"/>
        </w:rPr>
      </w:pPr>
      <w:r>
        <w:t>ocr_text</w:t>
      </w:r>
    </w:p>
    <w:p w:rsidR="003B1CE5" w:rsidRDefault="00392096">
      <w:pPr>
        <w:pStyle w:val="ListBullet"/>
        <w:rPr>
          <w:rFonts w:hint="eastAsia"/>
        </w:rPr>
      </w:pPr>
      <w:r>
        <w:t>detected_objects</w:t>
      </w:r>
    </w:p>
    <w:p w:rsidR="003B1CE5" w:rsidRDefault="00392096">
      <w:pPr>
        <w:pStyle w:val="ListBullet"/>
        <w:rPr>
          <w:rFonts w:hint="eastAsia"/>
        </w:rPr>
      </w:pPr>
      <w:r>
        <w:t>detected_landmarks</w:t>
      </w:r>
    </w:p>
    <w:p w:rsidR="003B1CE5" w:rsidRDefault="00392096">
      <w:pPr>
        <w:pStyle w:val="ListBullet"/>
        <w:rPr>
          <w:rFonts w:hint="eastAsia"/>
        </w:rPr>
      </w:pPr>
      <w:r>
        <w:t>embedding/vector</w:t>
      </w:r>
    </w:p>
    <w:p w:rsidR="003B1CE5" w:rsidRDefault="00392096">
      <w:pPr>
        <w:pStyle w:val="ListBullet"/>
        <w:rPr>
          <w:rFonts w:hint="eastAsia"/>
        </w:rPr>
      </w:pPr>
      <w:r>
        <w:t>thumbnail_path</w:t>
      </w:r>
    </w:p>
    <w:p w:rsidR="003B1CE5" w:rsidRDefault="00392096">
      <w:pPr>
        <w:pStyle w:val="ListBullet"/>
        <w:rPr>
          <w:rFonts w:hint="eastAsia"/>
        </w:rPr>
      </w:pPr>
      <w:r>
        <w:t>preview_path</w:t>
      </w:r>
    </w:p>
    <w:p w:rsidR="003B1CE5" w:rsidRDefault="00392096">
      <w:pPr>
        <w:pStyle w:val="ListBullet"/>
        <w:rPr>
          <w:rFonts w:hint="eastAsia"/>
        </w:rPr>
      </w:pPr>
      <w:r>
        <w:t>processing_status</w:t>
      </w:r>
    </w:p>
    <w:p w:rsidR="003B1CE5" w:rsidRDefault="00392096">
      <w:pPr>
        <w:pStyle w:val="Heading1"/>
      </w:pPr>
      <w:r>
        <w:lastRenderedPageBreak/>
        <w:t>22. Album Filter &amp; Search UI</w:t>
      </w:r>
    </w:p>
    <w:p w:rsidR="003B1CE5" w:rsidRDefault="00392096">
      <w:pPr>
        <w:rPr>
          <w:rFonts w:hint="eastAsia"/>
        </w:rPr>
      </w:pPr>
      <w:r>
        <w:t xml:space="preserve">The media dashboard should provide filters so </w:t>
      </w:r>
      <w:r>
        <w:t>users can quickly narrow the library without opening AWS or manually browsing folders.</w:t>
      </w:r>
    </w:p>
    <w:p w:rsidR="003B1CE5" w:rsidRDefault="00392096">
      <w:pPr>
        <w:pStyle w:val="ListBullet"/>
        <w:rPr>
          <w:rFonts w:hint="eastAsia"/>
        </w:rPr>
      </w:pPr>
      <w:r>
        <w:t>Album</w:t>
      </w:r>
    </w:p>
    <w:p w:rsidR="003B1CE5" w:rsidRDefault="00392096">
      <w:pPr>
        <w:pStyle w:val="ListBullet"/>
        <w:rPr>
          <w:rFonts w:hint="eastAsia"/>
        </w:rPr>
      </w:pPr>
      <w:r>
        <w:t>Country</w:t>
      </w:r>
    </w:p>
    <w:p w:rsidR="003B1CE5" w:rsidRDefault="00392096">
      <w:pPr>
        <w:pStyle w:val="ListBullet"/>
        <w:rPr>
          <w:rFonts w:hint="eastAsia"/>
        </w:rPr>
      </w:pPr>
      <w:r>
        <w:t>Year</w:t>
      </w:r>
    </w:p>
    <w:p w:rsidR="003B1CE5" w:rsidRDefault="00392096">
      <w:pPr>
        <w:pStyle w:val="ListBullet"/>
        <w:rPr>
          <w:rFonts w:hint="eastAsia"/>
        </w:rPr>
      </w:pPr>
      <w:r>
        <w:t>City</w:t>
      </w:r>
    </w:p>
    <w:p w:rsidR="003B1CE5" w:rsidRDefault="00392096">
      <w:pPr>
        <w:pStyle w:val="ListBullet"/>
        <w:rPr>
          <w:rFonts w:hint="eastAsia"/>
        </w:rPr>
      </w:pPr>
      <w:r>
        <w:t>Event</w:t>
      </w:r>
    </w:p>
    <w:p w:rsidR="003B1CE5" w:rsidRDefault="00392096">
      <w:pPr>
        <w:pStyle w:val="ListBullet"/>
        <w:rPr>
          <w:rFonts w:hint="eastAsia"/>
        </w:rPr>
      </w:pPr>
      <w:r>
        <w:t>Festival</w:t>
      </w:r>
    </w:p>
    <w:p w:rsidR="003B1CE5" w:rsidRDefault="00392096">
      <w:pPr>
        <w:pStyle w:val="ListBullet"/>
        <w:rPr>
          <w:rFonts w:hint="eastAsia"/>
        </w:rPr>
      </w:pPr>
      <w:r>
        <w:t>Media Type: Image / Video</w:t>
      </w:r>
    </w:p>
    <w:p w:rsidR="003B1CE5" w:rsidRDefault="00392096">
      <w:pPr>
        <w:pStyle w:val="ListBullet"/>
        <w:rPr>
          <w:rFonts w:hint="eastAsia"/>
        </w:rPr>
      </w:pPr>
      <w:r>
        <w:t>AI Keyword</w:t>
      </w:r>
    </w:p>
    <w:p w:rsidR="003B1CE5" w:rsidRDefault="00392096">
      <w:pPr>
        <w:pStyle w:val="ListBullet"/>
        <w:rPr>
          <w:rFonts w:hint="eastAsia"/>
        </w:rPr>
      </w:pPr>
      <w:r>
        <w:t>Upload Date</w:t>
      </w:r>
    </w:p>
    <w:p w:rsidR="003B1CE5" w:rsidRDefault="00392096">
      <w:pPr>
        <w:pStyle w:val="ListBullet"/>
        <w:rPr>
          <w:rFonts w:hint="eastAsia"/>
        </w:rPr>
      </w:pPr>
      <w:r>
        <w:t>Uploaded By</w:t>
      </w:r>
    </w:p>
    <w:p w:rsidR="003B1CE5" w:rsidRDefault="00392096">
      <w:pPr>
        <w:rPr>
          <w:rFonts w:hint="eastAsia"/>
        </w:rPr>
      </w:pPr>
      <w:r>
        <w:t xml:space="preserve">Example: Country = India → Year = 2026 → City = Delhi → Event = </w:t>
      </w:r>
      <w:r>
        <w:t>Festival → Keyword = Crowd. The system returns matching media from the search index.</w:t>
      </w:r>
    </w:p>
    <w:p w:rsidR="003B1CE5" w:rsidRDefault="00392096">
      <w:pPr>
        <w:pStyle w:val="Heading1"/>
      </w:pPr>
      <w:r>
        <w:t>23. Important Design Principle</w:t>
      </w:r>
    </w:p>
    <w:p w:rsidR="003B1CE5" w:rsidRDefault="00392096">
      <w:pPr>
        <w:rPr>
          <w:rFonts w:hint="eastAsia"/>
        </w:rPr>
      </w:pPr>
      <w:r>
        <w:t>Album and classification data should be stored as structured metadata, while AI-generated keywords should be stored separately but indexed t</w:t>
      </w:r>
      <w:r>
        <w:t>ogether for search. This allows the system to support both exact filters (for example, City = Delhi) and intelligent searches (for example, 'Delhi festival photos with a crowd').</w:t>
      </w:r>
    </w:p>
    <w:sectPr w:rsidR="003B1CE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6B09"/>
    <w:rsid w:val="00326F90"/>
    <w:rsid w:val="00392096"/>
    <w:rsid w:val="003B1C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679C1"/>
  <w14:defaultImageDpi w14:val="300"/>
  <w15:docId w15:val="{4CE18ABA-C1AB-4914-9BFB-F83E9BA5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EED96-B3B5-47BD-AFBD-2B2D9C31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MIG</cp:lastModifiedBy>
  <cp:revision>4</cp:revision>
  <dcterms:created xsi:type="dcterms:W3CDTF">2013-12-23T23:15:00Z</dcterms:created>
  <dcterms:modified xsi:type="dcterms:W3CDTF">2026-09-24T07:08:00Z</dcterms:modified>
  <cp:category/>
</cp:coreProperties>
</file>